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144000" cy="5083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05121e-ea95-46c3-bdad-1ebd8aaa980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3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144000" cy="54247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6e6f82-2d09-475e-8bfc-f10b82e346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144000" cy="4545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247f5-4a1d-4b29-ada1-36b73c14dc9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4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144000" cy="46300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926104-2ee0-4d50-bc7c-e314e108e68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630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144000" cy="47550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e2507c-f45f-4245-9d96-306ae72b45c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5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144000" cy="49649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6640bb-4050-4830-b881-e855305122f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64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144000" cy="53124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e6397e-45b6-45b7-9ea0-c98769c9aaa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124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